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49F7" w14:textId="77777777" w:rsidR="00456D7C" w:rsidRPr="00DE2091" w:rsidRDefault="00000000" w:rsidP="00DE2091">
      <w:pPr>
        <w:jc w:val="center"/>
        <w:rPr>
          <w:lang w:val="es-419"/>
        </w:rPr>
      </w:pPr>
      <w:r w:rsidRPr="00DE2091">
        <w:rPr>
          <w:b/>
          <w:sz w:val="40"/>
          <w:lang w:val="es-419"/>
        </w:rPr>
        <w:t>HISTORIAS DE USUARIO</w:t>
      </w:r>
      <w:r w:rsidRPr="00DE2091">
        <w:rPr>
          <w:b/>
          <w:sz w:val="40"/>
          <w:lang w:val="es-419"/>
        </w:rPr>
        <w:br/>
      </w:r>
      <w:r w:rsidRPr="00DE2091">
        <w:rPr>
          <w:b/>
          <w:sz w:val="30"/>
          <w:lang w:val="es-419"/>
        </w:rPr>
        <w:t>Sistema de Gestión de un Taller Mecánico</w:t>
      </w:r>
    </w:p>
    <w:p w14:paraId="6B416CD5" w14:textId="77777777" w:rsidR="00456D7C" w:rsidRPr="00DE2091" w:rsidRDefault="00000000" w:rsidP="00DE2091">
      <w:pPr>
        <w:jc w:val="center"/>
        <w:rPr>
          <w:lang w:val="es-419"/>
        </w:rPr>
      </w:pPr>
      <w:r w:rsidRPr="00DE2091">
        <w:rPr>
          <w:i/>
          <w:lang w:val="es-419"/>
        </w:rPr>
        <w:t xml:space="preserve">Razor Pages + C# + MySQL | Scrum | </w:t>
      </w:r>
      <w:proofErr w:type="spellStart"/>
      <w:r w:rsidRPr="00DE2091">
        <w:rPr>
          <w:i/>
          <w:lang w:val="es-419"/>
        </w:rPr>
        <w:t>Clean</w:t>
      </w:r>
      <w:proofErr w:type="spellEnd"/>
      <w:r w:rsidRPr="00DE2091">
        <w:rPr>
          <w:i/>
          <w:lang w:val="es-419"/>
        </w:rPr>
        <w:t xml:space="preserve"> Code y SOLID</w:t>
      </w:r>
    </w:p>
    <w:p w14:paraId="47F91AFE" w14:textId="77777777" w:rsidR="00456D7C" w:rsidRPr="00DE2091" w:rsidRDefault="00000000" w:rsidP="00DE2091">
      <w:pPr>
        <w:pStyle w:val="Ttulo1"/>
        <w:jc w:val="both"/>
        <w:rPr>
          <w:lang w:val="es-419"/>
        </w:rPr>
      </w:pPr>
      <w:r w:rsidRPr="00DE2091">
        <w:rPr>
          <w:lang w:val="es-419"/>
        </w:rPr>
        <w:t>1. Contexto del sistema</w:t>
      </w:r>
    </w:p>
    <w:p w14:paraId="3A8D669A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lang w:val="es-419"/>
        </w:rPr>
        <w:t>El sistema permitirá gestionar el ingreso de vehículos, clientes, órdenes de trabajo, servicios de mantenimiento, productos o repuestos, mecánicos asignados, cotizaciones, pagos, pruebas y entrega del vehículo. El proceso se centra en la Orden de Trabajo.</w:t>
      </w:r>
    </w:p>
    <w:p w14:paraId="5DA6041A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lang w:val="es-419"/>
        </w:rPr>
        <w:t>La recepción crea las órdenes de trabajo. Un vehículo puede ser atendido por uno o hasta tres mecánicos. Cuando participan varios mecánicos, uno de los mecánicos asignados se designa como encargado únicamente para esa orden/asignación. Este encargado no es un supervisor general del taller. El encargado, o el único mecánico cuando trabaja solo, puede registrar la prueba del vehículo.</w:t>
      </w:r>
    </w:p>
    <w:p w14:paraId="44F83156" w14:textId="77777777" w:rsidR="00456D7C" w:rsidRDefault="00000000" w:rsidP="00DE2091">
      <w:pPr>
        <w:pStyle w:val="Ttulo1"/>
        <w:jc w:val="both"/>
      </w:pPr>
      <w:r>
        <w:t>2. Actores del sistema</w:t>
      </w:r>
    </w:p>
    <w:p w14:paraId="00898C8F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b/>
          <w:lang w:val="es-419"/>
        </w:rPr>
        <w:t xml:space="preserve">Personal de recepción / atención: </w:t>
      </w:r>
      <w:r w:rsidRPr="00DE2091">
        <w:rPr>
          <w:lang w:val="es-419"/>
        </w:rPr>
        <w:t>Registra clientes y vehículos, crea y administra órdenes, registra servicios y productos, prepara cotizaciones, registra pagos/anticipos, controla estados, notifica y registra la entrega.</w:t>
      </w:r>
    </w:p>
    <w:p w14:paraId="37E1F509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b/>
          <w:lang w:val="es-419"/>
        </w:rPr>
        <w:t xml:space="preserve">Mecánico: </w:t>
      </w:r>
      <w:r w:rsidRPr="00DE2091">
        <w:rPr>
          <w:lang w:val="es-419"/>
        </w:rPr>
        <w:t>Consulta los trabajos asignados, realiza el trabajo correspondiente y participa en la prueba del vehículo. Puede trabajar solo o formar parte de un equipo de hasta tres mecánicos.</w:t>
      </w:r>
    </w:p>
    <w:p w14:paraId="72821EC1" w14:textId="77777777" w:rsidR="00456D7C" w:rsidRDefault="00000000" w:rsidP="00DE2091">
      <w:pPr>
        <w:pStyle w:val="Listaconvietas"/>
        <w:jc w:val="both"/>
      </w:pPr>
      <w:r w:rsidRPr="00DE2091">
        <w:rPr>
          <w:b/>
          <w:lang w:val="es-419"/>
        </w:rPr>
        <w:t xml:space="preserve">Mecánico encargado de la asignación: </w:t>
      </w:r>
      <w:r w:rsidRPr="00DE2091">
        <w:rPr>
          <w:lang w:val="es-419"/>
        </w:rPr>
        <w:t xml:space="preserve">No es un actor distinto. Es un rol temporal que puede asumir uno de los mecánicos asignados cuando una orden requiere varios mecánicos. </w:t>
      </w:r>
      <w:r>
        <w:t xml:space="preserve">En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registrar la prueba.</w:t>
      </w:r>
    </w:p>
    <w:p w14:paraId="04E2B82B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b/>
          <w:lang w:val="es-419"/>
        </w:rPr>
        <w:t xml:space="preserve">Cliente: </w:t>
      </w:r>
      <w:r w:rsidRPr="00DE2091">
        <w:rPr>
          <w:lang w:val="es-419"/>
        </w:rPr>
        <w:t>Solicita el servicio, proporciona información del vehículo, recibe la cotización, autoriza el trabajo, realiza pagos y recibe el vehículo. No se presupone que tenga una cuenta de acceso al sistema.</w:t>
      </w:r>
    </w:p>
    <w:p w14:paraId="08C00C63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lang w:val="es-419"/>
        </w:rPr>
        <w:t>Fuera de alcance por el momento: administrador del sistema. Tampoco se contempla un supervisor general de mecánicos ni un responsable general del taller.</w:t>
      </w:r>
    </w:p>
    <w:p w14:paraId="4AA7DF5F" w14:textId="77777777" w:rsidR="00456D7C" w:rsidRPr="00DE2091" w:rsidRDefault="00000000" w:rsidP="00DE2091">
      <w:pPr>
        <w:pStyle w:val="Ttulo1"/>
        <w:jc w:val="both"/>
        <w:rPr>
          <w:lang w:val="es-419"/>
        </w:rPr>
      </w:pPr>
      <w:r w:rsidRPr="00DE2091">
        <w:rPr>
          <w:lang w:val="es-419"/>
        </w:rPr>
        <w:t>3. Historias de usuario</w:t>
      </w:r>
    </w:p>
    <w:p w14:paraId="25311C33" w14:textId="206B32C7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HU-01 Registrar y gestionar clientes</w:t>
      </w:r>
    </w:p>
    <w:p w14:paraId="68139E73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y consultar los datos de los clientes para asociarlos correctamente con sus vehículos y órdenes de trabajo.</w:t>
      </w:r>
    </w:p>
    <w:p w14:paraId="53B29E62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0672F211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nombre, apellido, documento de identidad, teléfono, correo y dirección.</w:t>
      </w:r>
    </w:p>
    <w:p w14:paraId="02BD2F3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Validar los datos obligatorios y evitar registros inconsistentes.</w:t>
      </w:r>
    </w:p>
    <w:p w14:paraId="2EC873C5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Consultar, modificar y cambiar el estado del cliente.</w:t>
      </w:r>
    </w:p>
    <w:p w14:paraId="5B0E27E8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que un mismo cliente tenga varios vehículos.</w:t>
      </w:r>
    </w:p>
    <w:p w14:paraId="491DC9DF" w14:textId="2F9FC80B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lastRenderedPageBreak/>
        <w:t>HU-02 Registrar y gestionar vehículos</w:t>
      </w:r>
    </w:p>
    <w:p w14:paraId="16D63AA5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los vehículos de los clientes para identificar correctamente cada unidad que ingresa al taller.</w:t>
      </w:r>
    </w:p>
    <w:p w14:paraId="33947C1F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26A833B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placa, marca, modelo, año, color y tipo de vehículo.</w:t>
      </w:r>
    </w:p>
    <w:p w14:paraId="2B3963B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Asociar cada vehículo con un cliente.</w:t>
      </w:r>
    </w:p>
    <w:p w14:paraId="53B287C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Validar los datos obligatorios y la identificación de la placa.</w:t>
      </w:r>
    </w:p>
    <w:p w14:paraId="030F5DD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Consultar el historial de órdenes asociadas al vehículo.</w:t>
      </w:r>
    </w:p>
    <w:p w14:paraId="7F8EFF2D" w14:textId="1FCA07B1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03  Registrar</w:t>
      </w:r>
      <w:proofErr w:type="gramEnd"/>
      <w:r w:rsidRPr="00DE2091">
        <w:rPr>
          <w:lang w:val="es-419"/>
        </w:rPr>
        <w:t xml:space="preserve"> y gestionar mecánicos</w:t>
      </w:r>
    </w:p>
    <w:p w14:paraId="2BE062E7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autorizado de recepción, quiero registrar los mecánicos disponibles para poder asignarlos a las órdenes de trabajo.</w:t>
      </w:r>
    </w:p>
    <w:p w14:paraId="5A3F0491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3E9F27E9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nombre, apellido, documento, teléfono, especialidad y estado.</w:t>
      </w:r>
    </w:p>
    <w:p w14:paraId="7ACAEB6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Consultar y modificar los datos.</w:t>
      </w:r>
    </w:p>
    <w:p w14:paraId="55B700B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Identificar si el mecánico está disponible para nuevas asignaciones.</w:t>
      </w:r>
    </w:p>
    <w:p w14:paraId="68A2CB2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que un mecánico participe en diferentes órdenes.</w:t>
      </w:r>
    </w:p>
    <w:p w14:paraId="4857DE13" w14:textId="2495E5E6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04  Registrar</w:t>
      </w:r>
      <w:proofErr w:type="gramEnd"/>
      <w:r w:rsidRPr="00DE2091">
        <w:rPr>
          <w:lang w:val="es-419"/>
        </w:rPr>
        <w:t xml:space="preserve"> servicios de mantenimiento</w:t>
      </w:r>
    </w:p>
    <w:p w14:paraId="6DEF4901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los servicios que ofrece el taller para utilizarlos en las órdenes de trabajo.</w:t>
      </w:r>
    </w:p>
    <w:p w14:paraId="0FD09DDB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144A30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nombre, descripción, tipo de mantenimiento (preventivo o correctivo), precio base y tiempo estimado.</w:t>
      </w:r>
    </w:p>
    <w:p w14:paraId="512E9CBB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Consultar y modificar los servicios.</w:t>
      </w:r>
    </w:p>
    <w:p w14:paraId="043F885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Controlar el estado del servicio.</w:t>
      </w:r>
    </w:p>
    <w:p w14:paraId="145DC28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Usar los servicios registrados para calcular la cotización de una orden.</w:t>
      </w:r>
    </w:p>
    <w:p w14:paraId="6BFD725D" w14:textId="25A15ECE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05  Registrar</w:t>
      </w:r>
      <w:proofErr w:type="gramEnd"/>
      <w:r w:rsidRPr="00DE2091">
        <w:rPr>
          <w:lang w:val="es-419"/>
        </w:rPr>
        <w:t xml:space="preserve"> productos y repuestos</w:t>
      </w:r>
    </w:p>
    <w:p w14:paraId="75193D23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productos o repuestos para poder incluirlos en las órdenes de trabajo.</w:t>
      </w:r>
    </w:p>
    <w:p w14:paraId="644B6285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3B0F7D6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nombre, descripción, categoría, precio, cantidad disponible y estado.</w:t>
      </w:r>
    </w:p>
    <w:p w14:paraId="5C4BBB21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Controlar la existencia de productos del taller.</w:t>
      </w:r>
    </w:p>
    <w:p w14:paraId="6056B67B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en una orden cuando un repuesto sea adquirido externamente.</w:t>
      </w:r>
    </w:p>
    <w:p w14:paraId="79A3702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Usar los productos o repuestos para calcular el costo de la orden.</w:t>
      </w:r>
    </w:p>
    <w:p w14:paraId="0E13C3AC" w14:textId="3ABECBCB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06  Registrar</w:t>
      </w:r>
      <w:proofErr w:type="gramEnd"/>
      <w:r w:rsidRPr="00DE2091">
        <w:rPr>
          <w:lang w:val="es-419"/>
        </w:rPr>
        <w:t xml:space="preserve"> el estado físico de ingreso del vehículo</w:t>
      </w:r>
    </w:p>
    <w:p w14:paraId="2746560F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las condiciones físicas visibles del vehículo al ingresar para dejar constancia de daños o imperfecciones preexistentes.</w:t>
      </w:r>
    </w:p>
    <w:p w14:paraId="5060363F" w14:textId="77777777" w:rsidR="00456D7C" w:rsidRDefault="00000000" w:rsidP="00DE2091">
      <w:pPr>
        <w:jc w:val="both"/>
      </w:pPr>
      <w:proofErr w:type="spellStart"/>
      <w:r>
        <w:rPr>
          <w:b/>
        </w:rPr>
        <w:lastRenderedPageBreak/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160DDC97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rayones, abolladuras, golpes, choques u otras imperfecciones visibles.</w:t>
      </w:r>
    </w:p>
    <w:p w14:paraId="2CD44E3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observaciones adicionales y fecha de ingreso.</w:t>
      </w:r>
    </w:p>
    <w:p w14:paraId="67C896A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Asociar el registro con la orden de trabajo correspondiente.</w:t>
      </w:r>
    </w:p>
    <w:p w14:paraId="1547566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Mantener esta información como referencia antes de iniciar el trabajo.</w:t>
      </w:r>
    </w:p>
    <w:p w14:paraId="6CC9DAC5" w14:textId="449D051C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07  Crear</w:t>
      </w:r>
      <w:proofErr w:type="gramEnd"/>
      <w:r w:rsidRPr="00DE2091">
        <w:rPr>
          <w:lang w:val="es-419"/>
        </w:rPr>
        <w:t xml:space="preserve"> una orden de trabajo</w:t>
      </w:r>
    </w:p>
    <w:p w14:paraId="16DAAA5C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recepcionista, quiero crear una orden de trabajo para registrar formalmente la atención solicitada para un vehículo.</w:t>
      </w:r>
    </w:p>
    <w:p w14:paraId="5DC64963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1AFA3D2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Generar un número identificador de orden.</w:t>
      </w:r>
    </w:p>
    <w:p w14:paraId="0D07A628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Asociar la orden con el cliente y el vehículo.</w:t>
      </w:r>
    </w:p>
    <w:p w14:paraId="797E027A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fecha de ingreso, tipo de mantenimiento, problema reportado y observaciones.</w:t>
      </w:r>
    </w:p>
    <w:p w14:paraId="7231FA21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un estado inicial y una fecha estimada de entrega.</w:t>
      </w:r>
    </w:p>
    <w:p w14:paraId="0255AEEA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posteriormente agregar varios servicios y productos/repuestos.</w:t>
      </w:r>
    </w:p>
    <w:p w14:paraId="2C240247" w14:textId="56D9DF42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08  Agregar</w:t>
      </w:r>
      <w:proofErr w:type="gramEnd"/>
      <w:r w:rsidRPr="00DE2091">
        <w:rPr>
          <w:lang w:val="es-419"/>
        </w:rPr>
        <w:t xml:space="preserve"> múltiples servicios a una orden</w:t>
      </w:r>
    </w:p>
    <w:p w14:paraId="7C782B45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agregar uno o varios servicios a una orden para representar todo el trabajo solicitado.</w:t>
      </w:r>
    </w:p>
    <w:p w14:paraId="2920DFDE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D390D67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Seleccionar servicios registrados en el sistema.</w:t>
      </w:r>
    </w:p>
    <w:p w14:paraId="40C42CBE" w14:textId="77777777" w:rsidR="00456D7C" w:rsidRDefault="00000000" w:rsidP="00DE2091">
      <w:pPr>
        <w:pStyle w:val="Listaconvietas2"/>
        <w:jc w:val="both"/>
      </w:pPr>
      <w:r>
        <w:t xml:space="preserve">Registrar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</w:p>
    <w:p w14:paraId="40F54679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Guardar precio aplicado y subtotal.</w:t>
      </w:r>
    </w:p>
    <w:p w14:paraId="1C9D547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Actualizar el total estimado de servicios de la orden.</w:t>
      </w:r>
    </w:p>
    <w:p w14:paraId="5ABD4DA3" w14:textId="7F56C9E1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09  Agregar</w:t>
      </w:r>
      <w:proofErr w:type="gramEnd"/>
      <w:r w:rsidRPr="00DE2091">
        <w:rPr>
          <w:lang w:val="es-419"/>
        </w:rPr>
        <w:t xml:space="preserve"> productos o repuestos a una orden</w:t>
      </w:r>
    </w:p>
    <w:p w14:paraId="2B585735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agregar productos o repuestos a una orden para registrar los materiales necesarios para el trabajo.</w:t>
      </w:r>
    </w:p>
    <w:p w14:paraId="771662CB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30D8FE15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Agregar uno o varios productos o repuestos.</w:t>
      </w:r>
    </w:p>
    <w:p w14:paraId="0F983AA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cantidad, precio y subtotal.</w:t>
      </w:r>
    </w:p>
    <w:p w14:paraId="5E0FF0E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Verificar disponibilidad cuando el repuesto pertenece al inventario del taller.</w:t>
      </w:r>
    </w:p>
    <w:p w14:paraId="24991FD7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registrar un repuesto adquirido externamente.</w:t>
      </w:r>
    </w:p>
    <w:p w14:paraId="216739B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Actualizar el total estimado de productos/repuestos.</w:t>
      </w:r>
    </w:p>
    <w:p w14:paraId="101F2889" w14:textId="3F8BB3F3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10  Asignar</w:t>
      </w:r>
      <w:proofErr w:type="gramEnd"/>
      <w:r w:rsidRPr="00DE2091">
        <w:rPr>
          <w:lang w:val="es-419"/>
        </w:rPr>
        <w:t xml:space="preserve"> mecánicos a una orden</w:t>
      </w:r>
    </w:p>
    <w:p w14:paraId="1662C293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asignar los mecánicos necesarios a una orden para organizar quién realizará el trabajo.</w:t>
      </w:r>
    </w:p>
    <w:p w14:paraId="65CF3AB8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A0CA35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Asignar uno, dos o tres mecánicos como máximo.</w:t>
      </w:r>
    </w:p>
    <w:p w14:paraId="31E2720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lastRenderedPageBreak/>
        <w:t>Si participa un solo mecánico, este queda como mecánico asignado sin necesidad de un responsable adicional.</w:t>
      </w:r>
    </w:p>
    <w:p w14:paraId="573C7BC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Si participan varios mecánicos, seleccionar a uno de ellos como encargado de esa asignación.</w:t>
      </w:r>
    </w:p>
    <w:p w14:paraId="4666A02C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El encargado debe pertenecer a los mecánicos asignados a la misma orden.</w:t>
      </w:r>
    </w:p>
    <w:p w14:paraId="6A1B8801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El encargado solo tiene esa responsabilidad dentro de esa orden y no adquiere autoridad de supervisor general.</w:t>
      </w:r>
    </w:p>
    <w:p w14:paraId="3D3D8E44" w14:textId="6D834AD0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11  Generar</w:t>
      </w:r>
      <w:proofErr w:type="gramEnd"/>
      <w:r w:rsidRPr="00DE2091">
        <w:rPr>
          <w:lang w:val="es-419"/>
        </w:rPr>
        <w:t xml:space="preserve"> la cotización de la orden</w:t>
      </w:r>
    </w:p>
    <w:p w14:paraId="7D87A2DD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calcular una cotización para informar al cliente cuánto costará aproximadamente el trabajo.</w:t>
      </w:r>
    </w:p>
    <w:p w14:paraId="577FE228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0140BB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Sumar el costo de los servicios.</w:t>
      </w:r>
    </w:p>
    <w:p w14:paraId="7C118C78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Sumar el costo de los productos o repuestos.</w:t>
      </w:r>
    </w:p>
    <w:p w14:paraId="4846CB82" w14:textId="77777777" w:rsidR="00456D7C" w:rsidRDefault="00000000" w:rsidP="00DE2091">
      <w:pPr>
        <w:pStyle w:val="Listaconvietas2"/>
        <w:jc w:val="both"/>
      </w:pPr>
      <w:proofErr w:type="spellStart"/>
      <w:r>
        <w:t>Mostrar</w:t>
      </w:r>
      <w:proofErr w:type="spellEnd"/>
      <w:r>
        <w:t xml:space="preserve"> el total </w:t>
      </w:r>
      <w:proofErr w:type="spellStart"/>
      <w:r>
        <w:t>estimado</w:t>
      </w:r>
      <w:proofErr w:type="spellEnd"/>
      <w:r>
        <w:t>.</w:t>
      </w:r>
    </w:p>
    <w:p w14:paraId="5EFA141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Relacionar la cotización con la orden de trabajo.</w:t>
      </w:r>
    </w:p>
    <w:p w14:paraId="3AE0A1D9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informar el monto al cliente antes de continuar con el trabajo según el proceso del taller.</w:t>
      </w:r>
    </w:p>
    <w:p w14:paraId="56ADDB38" w14:textId="28A80604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HU-12 Registrar la aprobación del cliente</w:t>
      </w:r>
    </w:p>
    <w:p w14:paraId="66BFE7EE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si el cliente acepta o rechaza la cotización para controlar si el trabajo puede continuar.</w:t>
      </w:r>
    </w:p>
    <w:p w14:paraId="6B318793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62B04B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estado de aprobación: pendiente, aprobada o rechazada.</w:t>
      </w:r>
    </w:p>
    <w:p w14:paraId="1B61CE0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Guardar la decisión asociada a la orden.</w:t>
      </w:r>
    </w:p>
    <w:p w14:paraId="122AD18B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Evitar que una orden pase a ejecución sin la autorización requerida por el proceso del taller.</w:t>
      </w:r>
    </w:p>
    <w:p w14:paraId="0FB58EE6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que una orden rechazada quede registrada para su seguimiento.</w:t>
      </w:r>
    </w:p>
    <w:p w14:paraId="4337D962" w14:textId="50FBA21E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13  Registrar</w:t>
      </w:r>
      <w:proofErr w:type="gramEnd"/>
      <w:r w:rsidRPr="00DE2091">
        <w:rPr>
          <w:lang w:val="es-419"/>
        </w:rPr>
        <w:t xml:space="preserve"> anticipos y saldo pendiente</w:t>
      </w:r>
    </w:p>
    <w:p w14:paraId="509B578C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los pagos realizados por el cliente para conocer cuánto ha pagado y cuánto queda pendiente.</w:t>
      </w:r>
    </w:p>
    <w:p w14:paraId="727A729E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E8C12A7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el monto del anticipo o pago realizado.</w:t>
      </w:r>
    </w:p>
    <w:p w14:paraId="3EB4893A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que el cliente entregue más del 25% cuando decida hacerlo.</w:t>
      </w:r>
    </w:p>
    <w:p w14:paraId="2F0159E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No permitir que los pagos registrados superen el total de la orden.</w:t>
      </w:r>
    </w:p>
    <w:p w14:paraId="61E1BE1D" w14:textId="77777777" w:rsidR="00456D7C" w:rsidRDefault="00000000" w:rsidP="00DE2091">
      <w:pPr>
        <w:pStyle w:val="Listaconvietas2"/>
        <w:jc w:val="both"/>
      </w:pPr>
      <w:proofErr w:type="spellStart"/>
      <w:r>
        <w:t>Calcular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2C475346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que la orden permanezca pendiente de pago cuando corresponda, sin perder la información del trabajo realizado.</w:t>
      </w:r>
    </w:p>
    <w:p w14:paraId="47527E1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El 25% se considera una referencia para el anticipo cuando se utiliza; no se establece aquí como obligación para todos los clientes.</w:t>
      </w:r>
    </w:p>
    <w:p w14:paraId="42BD2EFF" w14:textId="60872A7E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14  Controlar</w:t>
      </w:r>
      <w:proofErr w:type="gramEnd"/>
      <w:r w:rsidRPr="00DE2091">
        <w:rPr>
          <w:lang w:val="es-419"/>
        </w:rPr>
        <w:t xml:space="preserve"> el estado de la orden de trabajo</w:t>
      </w:r>
    </w:p>
    <w:p w14:paraId="6EC0CE44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actualizar el estado de cada orden para conocer en qué etapa se encuentra cada vehículo.</w:t>
      </w:r>
    </w:p>
    <w:p w14:paraId="75B5FA8A" w14:textId="77777777" w:rsidR="00456D7C" w:rsidRDefault="00000000" w:rsidP="00DE2091">
      <w:pPr>
        <w:jc w:val="both"/>
      </w:pPr>
      <w:proofErr w:type="spellStart"/>
      <w:r>
        <w:rPr>
          <w:b/>
        </w:rPr>
        <w:lastRenderedPageBreak/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1597971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Manejar estados que permitan distinguir, como mínimo: recibido, en revisión, cotizado, esperando aprobación, aprobado, en reparación, esperando repuesto, esperando pago, listo para prueba, en prueba, listo para entrega y entregado.</w:t>
      </w:r>
    </w:p>
    <w:p w14:paraId="4094C0E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los cambios de estado de forma coherente con el proceso.</w:t>
      </w:r>
    </w:p>
    <w:p w14:paraId="25B8A05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Evitar marcar como listo para entrega un vehículo cuya prueba no haya sido aprobada cuando la prueba sea requerida.</w:t>
      </w:r>
    </w:p>
    <w:p w14:paraId="36EB848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identificar rápidamente qué vehículos continúan en proceso.</w:t>
      </w:r>
    </w:p>
    <w:p w14:paraId="0447992B" w14:textId="3C761C8F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</w:t>
      </w:r>
      <w:proofErr w:type="gramStart"/>
      <w:r w:rsidRPr="00DE2091">
        <w:rPr>
          <w:lang w:val="es-419"/>
        </w:rPr>
        <w:t>15  Registrar</w:t>
      </w:r>
      <w:proofErr w:type="gramEnd"/>
      <w:r w:rsidRPr="00DE2091">
        <w:rPr>
          <w:lang w:val="es-419"/>
        </w:rPr>
        <w:t xml:space="preserve"> la prueba del vehículo</w:t>
      </w:r>
    </w:p>
    <w:p w14:paraId="49CBB899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mecánico asignado, o como mecánico encargado cuando participan varios, quiero registrar el resultado de la prueba para determinar si el vehículo está listo para ser entregado.</w:t>
      </w:r>
    </w:p>
    <w:p w14:paraId="2775A558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754D9B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Si trabaja un solo mecánico, ese mecánico puede registrar la prueba.</w:t>
      </w:r>
    </w:p>
    <w:p w14:paraId="3D302209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Si trabajan varios mecánicos, solo el encargado de esa asignación registra la prueba.</w:t>
      </w:r>
    </w:p>
    <w:p w14:paraId="7A9678BA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resultado aprobado o no aprobado.</w:t>
      </w:r>
    </w:p>
    <w:p w14:paraId="79A2600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observaciones de la prueba.</w:t>
      </w:r>
    </w:p>
    <w:p w14:paraId="654A81B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quién realizó la prueba y la fecha.</w:t>
      </w:r>
    </w:p>
    <w:p w14:paraId="766065C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Si la prueba no es aprobada, el vehículo debe volver al proceso de reparación o revisión.</w:t>
      </w:r>
    </w:p>
    <w:p w14:paraId="6B2EA5D7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Si la prueba es aprobada, la orden puede pasar al estado listo para entrega, según las demás condiciones del taller.</w:t>
      </w:r>
    </w:p>
    <w:p w14:paraId="779D1BD1" w14:textId="1B716AFD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HU-16 Identificar vehículos listos para entrega</w:t>
      </w:r>
    </w:p>
    <w:p w14:paraId="614124B9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consultar las órdenes que están listas para entrega para evitar confusiones sobre qué vehículos pueden ser retirados.</w:t>
      </w:r>
    </w:p>
    <w:p w14:paraId="1B2ABA88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142A768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Mostrar vehículo, cliente, orden y estado.</w:t>
      </w:r>
    </w:p>
    <w:p w14:paraId="051D1CDF" w14:textId="77777777" w:rsidR="00456D7C" w:rsidRDefault="00000000" w:rsidP="00DE2091">
      <w:pPr>
        <w:pStyle w:val="Listaconvietas2"/>
        <w:jc w:val="both"/>
      </w:pPr>
      <w:proofErr w:type="spellStart"/>
      <w:r>
        <w:t>Mostrar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48E9538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Mostrar el mecánico encargado de la asignación cuando exista.</w:t>
      </w:r>
    </w:p>
    <w:p w14:paraId="3A373F6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Distinguir claramente las órdenes listas para entrega de las que aún están en reparación o prueba.</w:t>
      </w:r>
    </w:p>
    <w:p w14:paraId="74895EC9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verificar las condiciones necesarias antes de la entrega.</w:t>
      </w:r>
    </w:p>
    <w:p w14:paraId="55064093" w14:textId="614DFA44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HU-17 Registrar la notificación al cliente</w:t>
      </w:r>
    </w:p>
    <w:p w14:paraId="6BE83578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que el cliente fue informado para mantener constancia de la comunicación sobre su vehículo.</w:t>
      </w:r>
    </w:p>
    <w:p w14:paraId="46583647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41271B08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que el cliente fue notificado.</w:t>
      </w:r>
    </w:p>
    <w:p w14:paraId="1444E89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fecha y observaciones de la comunicación.</w:t>
      </w:r>
    </w:p>
    <w:p w14:paraId="329A89F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No confundir la notificación con la entrega del vehículo.</w:t>
      </w:r>
    </w:p>
    <w:p w14:paraId="6DAAD42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Mantener la información asociada a la orden.</w:t>
      </w:r>
    </w:p>
    <w:p w14:paraId="4D995101" w14:textId="60735C5E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lastRenderedPageBreak/>
        <w:t>HU-18 Registrar la entrega del vehículo</w:t>
      </w:r>
    </w:p>
    <w:p w14:paraId="0DC56ACF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registrar la entrega del vehículo para cerrar correctamente la orden de trabajo.</w:t>
      </w:r>
    </w:p>
    <w:p w14:paraId="699F39B3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1C75723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Verificar que el trabajo esté finalizado.</w:t>
      </w:r>
    </w:p>
    <w:p w14:paraId="60AAF72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Verificar la aprobación de la prueba cuando corresponda.</w:t>
      </w:r>
    </w:p>
    <w:p w14:paraId="19D77659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Verificar las condiciones de pago establecidas por el taller.</w:t>
      </w:r>
    </w:p>
    <w:p w14:paraId="79E3E123" w14:textId="77777777" w:rsidR="00456D7C" w:rsidRDefault="00000000" w:rsidP="00DE2091">
      <w:pPr>
        <w:pStyle w:val="Listaconvietas2"/>
        <w:jc w:val="both"/>
      </w:pPr>
      <w:r>
        <w:t xml:space="preserve">Registrar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3640ED6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Cambiar el estado de la orden a entregado.</w:t>
      </w:r>
    </w:p>
    <w:p w14:paraId="73DF9134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Conservar el historial de la orden.</w:t>
      </w:r>
    </w:p>
    <w:p w14:paraId="62D27877" w14:textId="7EAF76AA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HU-19 Consultar historial del cliente y sus vehículos</w:t>
      </w:r>
    </w:p>
    <w:p w14:paraId="3F6461BF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consultar el historial de un cliente para conocer sus vehículos y los trabajos realizados.</w:t>
      </w:r>
    </w:p>
    <w:p w14:paraId="0906A12D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E61E515" w14:textId="77777777" w:rsidR="00456D7C" w:rsidRDefault="00000000" w:rsidP="00DE2091">
      <w:pPr>
        <w:pStyle w:val="Listaconvietas2"/>
        <w:jc w:val="both"/>
      </w:pPr>
      <w:r>
        <w:t>Buscar al cliente.</w:t>
      </w:r>
    </w:p>
    <w:p w14:paraId="6C9E3722" w14:textId="77777777" w:rsidR="00456D7C" w:rsidRDefault="00000000" w:rsidP="00DE2091">
      <w:pPr>
        <w:pStyle w:val="Listaconvietas2"/>
        <w:jc w:val="both"/>
      </w:pPr>
      <w:r>
        <w:t>Mostrar sus vehículos.</w:t>
      </w:r>
    </w:p>
    <w:p w14:paraId="0CB611C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Mostrar las órdenes asociadas a cada vehículo.</w:t>
      </w:r>
    </w:p>
    <w:p w14:paraId="3FD4037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Consultar servicios, productos/repuestos, costos, pagos y estados registrados.</w:t>
      </w:r>
    </w:p>
    <w:p w14:paraId="4394AFDC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Facilitar la atención de clientes que regresan al taller.</w:t>
      </w:r>
    </w:p>
    <w:p w14:paraId="3A2B7266" w14:textId="36D2EED8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HU-20 Consultar el estado general del taller</w:t>
      </w:r>
    </w:p>
    <w:p w14:paraId="2FD086FA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visualizar el estado de las órdenes para saber qué vehículos están en proceso, en prueba o listos para entrega.</w:t>
      </w:r>
    </w:p>
    <w:p w14:paraId="6DD6E914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8B8904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Consultar órdenes agrupadas por estado.</w:t>
      </w:r>
    </w:p>
    <w:p w14:paraId="0B852435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Identificar rápidamente vehículos pendientes, en reparación, en prueba y listos para entrega.</w:t>
      </w:r>
    </w:p>
    <w:p w14:paraId="0DCAC24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Mostrar el mecánico o encargado asociado a cada orden cuando corresponda.</w:t>
      </w:r>
    </w:p>
    <w:p w14:paraId="368ABF2F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Reducir la confusión sobre qué vehículos pueden salir del taller.</w:t>
      </w:r>
    </w:p>
    <w:p w14:paraId="03D52ED1" w14:textId="064E93B7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t>HU-21 Consultar asignaciones de mecánicos</w:t>
      </w:r>
    </w:p>
    <w:p w14:paraId="2471B901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de recepción, quiero consultar qué mecánicos están asignados a cada orden para saber quién participa en el trabajo.</w:t>
      </w:r>
    </w:p>
    <w:p w14:paraId="39D3343B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76877F3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Mostrar los mecánicos asignados a una orden.</w:t>
      </w:r>
    </w:p>
    <w:p w14:paraId="47295620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Mostrar cuál es el encargado cuando la orden tiene varios mecánicos.</w:t>
      </w:r>
    </w:p>
    <w:p w14:paraId="17D9D2FC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Permitir consultar las órdenes en las que participa un mecánico.</w:t>
      </w:r>
    </w:p>
    <w:p w14:paraId="1A7FBA5B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No presentar al encargado de una orden como supervisor general del taller.</w:t>
      </w:r>
    </w:p>
    <w:p w14:paraId="311D005D" w14:textId="0EF0A9B1" w:rsidR="00456D7C" w:rsidRPr="00DE2091" w:rsidRDefault="00000000" w:rsidP="00DE2091">
      <w:pPr>
        <w:pStyle w:val="Ttulo2"/>
        <w:jc w:val="both"/>
        <w:rPr>
          <w:lang w:val="es-419"/>
        </w:rPr>
      </w:pPr>
      <w:r w:rsidRPr="00DE2091">
        <w:rPr>
          <w:lang w:val="es-419"/>
        </w:rPr>
        <w:lastRenderedPageBreak/>
        <w:t>HU-22 Registrar información básica de auditoría</w:t>
      </w:r>
    </w:p>
    <w:p w14:paraId="40A3B851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b/>
          <w:lang w:val="es-419"/>
        </w:rPr>
        <w:t xml:space="preserve">Historia: </w:t>
      </w:r>
      <w:r w:rsidRPr="00DE2091">
        <w:rPr>
          <w:lang w:val="es-419"/>
        </w:rPr>
        <w:t>Como personal autorizado, quiero conservar información básica de las operaciones para poder conocer cuándo se crearon o modificaron los registros.</w:t>
      </w:r>
    </w:p>
    <w:p w14:paraId="63E2CEAB" w14:textId="77777777" w:rsidR="00456D7C" w:rsidRDefault="00000000" w:rsidP="00DE2091">
      <w:pPr>
        <w:jc w:val="both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0F1F6EC2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fecha de creación y modificación cuando corresponda.</w:t>
      </w:r>
    </w:p>
    <w:p w14:paraId="43E8CCE3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Registrar el usuario que realizó la operación cuando el sistema disponga de identificación de usuario.</w:t>
      </w:r>
    </w:p>
    <w:p w14:paraId="5508F415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Conservar el estado de los registros.</w:t>
      </w:r>
    </w:p>
    <w:p w14:paraId="5388BEBE" w14:textId="77777777" w:rsidR="00456D7C" w:rsidRPr="00DE2091" w:rsidRDefault="00000000" w:rsidP="00DE2091">
      <w:pPr>
        <w:pStyle w:val="Listaconvietas2"/>
        <w:jc w:val="both"/>
        <w:rPr>
          <w:lang w:val="es-419"/>
        </w:rPr>
      </w:pPr>
      <w:r w:rsidRPr="00DE2091">
        <w:rPr>
          <w:lang w:val="es-419"/>
        </w:rPr>
        <w:t>Aplicar este alcance solo si forma parte de la implementación final.</w:t>
      </w:r>
    </w:p>
    <w:p w14:paraId="400A5531" w14:textId="77777777" w:rsidR="00456D7C" w:rsidRDefault="00000000" w:rsidP="00DE2091">
      <w:pPr>
        <w:pStyle w:val="Ttulo1"/>
        <w:jc w:val="both"/>
      </w:pPr>
      <w:r>
        <w:t>4. Flujo principal del negocio</w:t>
      </w:r>
    </w:p>
    <w:p w14:paraId="67730E4B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1. El cliente lleva el vehículo al taller y comunica el problema o mantenimiento requerido.</w:t>
      </w:r>
    </w:p>
    <w:p w14:paraId="43F836C0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2. La recepción identifica al cliente y registra o selecciona su vehículo.</w:t>
      </w:r>
    </w:p>
    <w:p w14:paraId="245945FC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3. La recepción registra el estado físico visible del vehículo al ingreso.</w:t>
      </w:r>
    </w:p>
    <w:p w14:paraId="0FDE8D0C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4. La recepcionista crea la Orden de Trabajo.</w:t>
      </w:r>
    </w:p>
    <w:p w14:paraId="67D5B72F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5. Se agregan uno o varios servicios y los productos/repuestos necesarios.</w:t>
      </w:r>
    </w:p>
    <w:p w14:paraId="0CE17E43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6. Se asigna uno, dos o hasta tres mecánicos. Si hay varios, uno queda como encargado de esa asignación.</w:t>
      </w:r>
    </w:p>
    <w:p w14:paraId="41B5914E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7. Se genera la cotización y se informa al cliente.</w:t>
      </w:r>
    </w:p>
    <w:p w14:paraId="6D942351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8. Se registra la aprobación del cliente.</w:t>
      </w:r>
    </w:p>
    <w:p w14:paraId="671BCD4A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9. Se registra el anticipo o pago realizado, si corresponde, y se controla el saldo.</w:t>
      </w:r>
    </w:p>
    <w:p w14:paraId="309F7B42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10. El trabajo pasa por los estados correspondientes mientras se realiza la reparación o mantenimiento.</w:t>
      </w:r>
    </w:p>
    <w:p w14:paraId="7148519D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11. Cuando el trabajo termina, el mecánico único o el encargado de la asignación registra la prueba.</w:t>
      </w:r>
    </w:p>
    <w:p w14:paraId="7E6FEE8A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12. Si la prueba no es aprobada, el vehículo vuelve a reparación/revisión.</w:t>
      </w:r>
    </w:p>
    <w:p w14:paraId="271F23BD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13. Si la prueba es aprobada, el vehículo puede quedar listo para entrega, considerando también las condiciones de pago.</w:t>
      </w:r>
    </w:p>
    <w:p w14:paraId="70AACA05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14. La recepción notifica al cliente y posteriormente registra la entrega.</w:t>
      </w:r>
    </w:p>
    <w:p w14:paraId="63152324" w14:textId="77777777" w:rsidR="00456D7C" w:rsidRPr="00DE2091" w:rsidRDefault="00000000" w:rsidP="00DE2091">
      <w:pPr>
        <w:pStyle w:val="Listaconnmeros"/>
        <w:jc w:val="both"/>
        <w:rPr>
          <w:lang w:val="es-419"/>
        </w:rPr>
      </w:pPr>
      <w:r w:rsidRPr="00DE2091">
        <w:rPr>
          <w:lang w:val="es-419"/>
        </w:rPr>
        <w:t>15. La orden queda cerrada y disponible como historial.</w:t>
      </w:r>
    </w:p>
    <w:p w14:paraId="3CF209B3" w14:textId="77777777" w:rsidR="00456D7C" w:rsidRDefault="00000000" w:rsidP="00DE2091">
      <w:pPr>
        <w:pStyle w:val="Ttulo1"/>
        <w:jc w:val="both"/>
      </w:pPr>
      <w:r>
        <w:t>5. Reglas de negocio clave</w:t>
      </w:r>
    </w:p>
    <w:p w14:paraId="2C6AE7E7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Una orden de trabajo pertenece a un vehículo y debe estar vinculada a su cliente.</w:t>
      </w:r>
    </w:p>
    <w:p w14:paraId="1C4F5486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Un cliente puede tener varios vehículos.</w:t>
      </w:r>
    </w:p>
    <w:p w14:paraId="2A6A56B9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Una orden puede contener múltiples servicios y múltiples productos/repuestos.</w:t>
      </w:r>
    </w:p>
    <w:p w14:paraId="4C8DB9F8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Una orden puede tener como máximo tres mecánicos asignados.</w:t>
      </w:r>
    </w:p>
    <w:p w14:paraId="742432DC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El encargado de una orden con varios mecánicos debe ser uno de los mecánicos asignados.</w:t>
      </w:r>
    </w:p>
    <w:p w14:paraId="2BC024F9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El encargado de una orden no representa un cargo de supervisor general.</w:t>
      </w:r>
    </w:p>
    <w:p w14:paraId="05573276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Si solo hay un mecánico asignado, ese mecánico puede registrar la prueba sin necesidad de designar un encargado.</w:t>
      </w:r>
    </w:p>
    <w:p w14:paraId="7D378FB6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La prueba debe quedar registrada antes de marcar como lista para entrega una orden que requiera prueba.</w:t>
      </w:r>
    </w:p>
    <w:p w14:paraId="579137D2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Una prueba no aprobada impide considerar el vehículo listo para entrega y requiere revisión/reparación.</w:t>
      </w:r>
    </w:p>
    <w:p w14:paraId="7917531F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Los pagos acumulados no deben superar el total de la orden.</w:t>
      </w:r>
    </w:p>
    <w:p w14:paraId="0EDCB251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El cliente puede realizar un anticipo superior al 25%; el 25% se maneja como referencia cuando se utiliza el anticipo, no como obligación universal según el contexto definido.</w:t>
      </w:r>
    </w:p>
    <w:p w14:paraId="43B19030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t>La notificación al cliente y la entrega del vehículo son eventos diferentes.</w:t>
      </w:r>
    </w:p>
    <w:p w14:paraId="0DF55536" w14:textId="77777777" w:rsidR="00456D7C" w:rsidRPr="00DE2091" w:rsidRDefault="00000000" w:rsidP="00DE2091">
      <w:pPr>
        <w:pStyle w:val="Listaconvietas"/>
        <w:jc w:val="both"/>
        <w:rPr>
          <w:lang w:val="es-419"/>
        </w:rPr>
      </w:pPr>
      <w:r w:rsidRPr="00DE2091">
        <w:rPr>
          <w:lang w:val="es-419"/>
        </w:rPr>
        <w:lastRenderedPageBreak/>
        <w:t>No existe un administrador del sistema dentro del alcance actual.</w:t>
      </w:r>
    </w:p>
    <w:p w14:paraId="17D2AEF1" w14:textId="77777777" w:rsidR="00456D7C" w:rsidRDefault="00000000" w:rsidP="00DE2091">
      <w:pPr>
        <w:pStyle w:val="Ttulo1"/>
        <w:jc w:val="both"/>
      </w:pPr>
      <w:r>
        <w:t>6. Priorización inicial para el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56D7C" w14:paraId="21706E51" w14:textId="77777777">
        <w:trPr>
          <w:jc w:val="center"/>
        </w:trPr>
        <w:tc>
          <w:tcPr>
            <w:tcW w:w="3312" w:type="dxa"/>
          </w:tcPr>
          <w:p w14:paraId="088E217B" w14:textId="77777777" w:rsidR="00456D7C" w:rsidRDefault="00000000" w:rsidP="00DE2091">
            <w:pPr>
              <w:jc w:val="both"/>
            </w:pPr>
            <w:r>
              <w:t>Prioridad</w:t>
            </w:r>
          </w:p>
        </w:tc>
        <w:tc>
          <w:tcPr>
            <w:tcW w:w="3312" w:type="dxa"/>
          </w:tcPr>
          <w:p w14:paraId="4FA71B90" w14:textId="77777777" w:rsidR="00456D7C" w:rsidRDefault="00000000" w:rsidP="00DE2091">
            <w:pPr>
              <w:jc w:val="both"/>
            </w:pPr>
            <w:r>
              <w:t>Historias</w:t>
            </w:r>
          </w:p>
        </w:tc>
        <w:tc>
          <w:tcPr>
            <w:tcW w:w="3312" w:type="dxa"/>
          </w:tcPr>
          <w:p w14:paraId="58D93FC6" w14:textId="77777777" w:rsidR="00456D7C" w:rsidRDefault="00000000" w:rsidP="00DE2091">
            <w:pPr>
              <w:jc w:val="both"/>
            </w:pPr>
            <w:r>
              <w:t>Motivo</w:t>
            </w:r>
          </w:p>
        </w:tc>
      </w:tr>
      <w:tr w:rsidR="00456D7C" w:rsidRPr="00DE2091" w14:paraId="04E23BC9" w14:textId="77777777">
        <w:trPr>
          <w:jc w:val="center"/>
        </w:trPr>
        <w:tc>
          <w:tcPr>
            <w:tcW w:w="3312" w:type="dxa"/>
            <w:vAlign w:val="center"/>
          </w:tcPr>
          <w:p w14:paraId="7144D5AA" w14:textId="77777777" w:rsidR="00456D7C" w:rsidRDefault="00000000" w:rsidP="00DE2091">
            <w:pPr>
              <w:jc w:val="both"/>
            </w:pPr>
            <w:r>
              <w:t>Alta</w:t>
            </w:r>
          </w:p>
        </w:tc>
        <w:tc>
          <w:tcPr>
            <w:tcW w:w="3312" w:type="dxa"/>
            <w:vAlign w:val="center"/>
          </w:tcPr>
          <w:p w14:paraId="78C5DC75" w14:textId="77777777" w:rsidR="00456D7C" w:rsidRDefault="00000000" w:rsidP="00DE2091">
            <w:pPr>
              <w:jc w:val="both"/>
            </w:pPr>
            <w:r>
              <w:t>HU-01, HU-02, HU-03, HU-07, HU-08, HU-09, HU-10, HU-11, HU-13, HU-14, HU-15, HU-18</w:t>
            </w:r>
          </w:p>
        </w:tc>
        <w:tc>
          <w:tcPr>
            <w:tcW w:w="3312" w:type="dxa"/>
            <w:vAlign w:val="center"/>
          </w:tcPr>
          <w:p w14:paraId="59A75E87" w14:textId="77777777" w:rsidR="00456D7C" w:rsidRPr="00DE2091" w:rsidRDefault="00000000" w:rsidP="00DE2091">
            <w:pPr>
              <w:jc w:val="both"/>
              <w:rPr>
                <w:lang w:val="es-419"/>
              </w:rPr>
            </w:pPr>
            <w:r w:rsidRPr="00DE2091">
              <w:rPr>
                <w:lang w:val="es-419"/>
              </w:rPr>
              <w:t>Flujo principal de la Orden de Trabajo.</w:t>
            </w:r>
          </w:p>
        </w:tc>
      </w:tr>
      <w:tr w:rsidR="00456D7C" w:rsidRPr="00DE2091" w14:paraId="6F844780" w14:textId="77777777">
        <w:trPr>
          <w:jc w:val="center"/>
        </w:trPr>
        <w:tc>
          <w:tcPr>
            <w:tcW w:w="3312" w:type="dxa"/>
            <w:vAlign w:val="center"/>
          </w:tcPr>
          <w:p w14:paraId="761C4038" w14:textId="77777777" w:rsidR="00456D7C" w:rsidRDefault="00000000" w:rsidP="00DE2091">
            <w:pPr>
              <w:jc w:val="both"/>
            </w:pPr>
            <w:r>
              <w:t>Media</w:t>
            </w:r>
          </w:p>
        </w:tc>
        <w:tc>
          <w:tcPr>
            <w:tcW w:w="3312" w:type="dxa"/>
            <w:vAlign w:val="center"/>
          </w:tcPr>
          <w:p w14:paraId="34D89902" w14:textId="77777777" w:rsidR="00456D7C" w:rsidRDefault="00000000" w:rsidP="00DE2091">
            <w:pPr>
              <w:jc w:val="both"/>
            </w:pPr>
            <w:r>
              <w:t>HU-04, HU-05, HU-06, HU-12, HU-16, HU-17, HU-19, HU-20, HU-21</w:t>
            </w:r>
          </w:p>
        </w:tc>
        <w:tc>
          <w:tcPr>
            <w:tcW w:w="3312" w:type="dxa"/>
            <w:vAlign w:val="center"/>
          </w:tcPr>
          <w:p w14:paraId="7472B485" w14:textId="77777777" w:rsidR="00456D7C" w:rsidRPr="00DE2091" w:rsidRDefault="00000000" w:rsidP="00DE2091">
            <w:pPr>
              <w:jc w:val="both"/>
              <w:rPr>
                <w:lang w:val="es-419"/>
              </w:rPr>
            </w:pPr>
            <w:r w:rsidRPr="00DE2091">
              <w:rPr>
                <w:lang w:val="es-419"/>
              </w:rPr>
              <w:t>Catálogos, control y consultas que completan el proceso.</w:t>
            </w:r>
          </w:p>
        </w:tc>
      </w:tr>
      <w:tr w:rsidR="00456D7C" w:rsidRPr="00DE2091" w14:paraId="1399EF15" w14:textId="77777777">
        <w:trPr>
          <w:jc w:val="center"/>
        </w:trPr>
        <w:tc>
          <w:tcPr>
            <w:tcW w:w="3312" w:type="dxa"/>
            <w:vAlign w:val="center"/>
          </w:tcPr>
          <w:p w14:paraId="40B7FD00" w14:textId="77777777" w:rsidR="00456D7C" w:rsidRDefault="00000000" w:rsidP="00DE2091">
            <w:pPr>
              <w:jc w:val="both"/>
            </w:pPr>
            <w:r>
              <w:t xml:space="preserve">Baja /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alcance</w:t>
            </w:r>
            <w:proofErr w:type="spellEnd"/>
          </w:p>
        </w:tc>
        <w:tc>
          <w:tcPr>
            <w:tcW w:w="3312" w:type="dxa"/>
            <w:vAlign w:val="center"/>
          </w:tcPr>
          <w:p w14:paraId="6D71BA72" w14:textId="77777777" w:rsidR="00456D7C" w:rsidRDefault="00000000" w:rsidP="00DE2091">
            <w:pPr>
              <w:jc w:val="both"/>
            </w:pPr>
            <w:r>
              <w:t>HU-22</w:t>
            </w:r>
          </w:p>
        </w:tc>
        <w:tc>
          <w:tcPr>
            <w:tcW w:w="3312" w:type="dxa"/>
            <w:vAlign w:val="center"/>
          </w:tcPr>
          <w:p w14:paraId="3F0A9243" w14:textId="77777777" w:rsidR="00456D7C" w:rsidRPr="00DE2091" w:rsidRDefault="00000000" w:rsidP="00DE2091">
            <w:pPr>
              <w:jc w:val="both"/>
              <w:rPr>
                <w:lang w:val="es-419"/>
              </w:rPr>
            </w:pPr>
            <w:r w:rsidRPr="00DE2091">
              <w:rPr>
                <w:lang w:val="es-419"/>
              </w:rPr>
              <w:t>Auditoría básica, si el tiempo del proyecto lo permite.</w:t>
            </w:r>
          </w:p>
        </w:tc>
      </w:tr>
    </w:tbl>
    <w:p w14:paraId="1375AAD5" w14:textId="77777777" w:rsidR="00456D7C" w:rsidRPr="00DE2091" w:rsidRDefault="00000000" w:rsidP="00DE2091">
      <w:pPr>
        <w:pStyle w:val="Ttulo1"/>
        <w:jc w:val="both"/>
        <w:rPr>
          <w:lang w:val="es-419"/>
        </w:rPr>
      </w:pPr>
      <w:r w:rsidRPr="00DE2091">
        <w:rPr>
          <w:lang w:val="es-419"/>
        </w:rPr>
        <w:t>7. Alcance actual y supuestos pendientes</w:t>
      </w:r>
    </w:p>
    <w:p w14:paraId="24277BAE" w14:textId="77777777" w:rsidR="00456D7C" w:rsidRPr="00DE2091" w:rsidRDefault="00000000" w:rsidP="00DE2091">
      <w:pPr>
        <w:jc w:val="both"/>
        <w:rPr>
          <w:lang w:val="es-419"/>
        </w:rPr>
      </w:pPr>
      <w:r w:rsidRPr="00DE2091">
        <w:rPr>
          <w:lang w:val="es-419"/>
        </w:rPr>
        <w:t>Este documento no incorpora un administrador del sistema, porque ese actor fue dejado fuera del alcance actual. También se mantiene como regla que la creación de las órdenes corresponde a recepción. La prueba corresponde al mecánico único o al encargado cuando existe un grupo de mecánicos. Cualquier cambio posterior de estas responsabilidades debe reflejarse en las historias y en el modelo de datos.</w:t>
      </w:r>
    </w:p>
    <w:sectPr w:rsidR="00456D7C" w:rsidRPr="00DE209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019405">
    <w:abstractNumId w:val="8"/>
  </w:num>
  <w:num w:numId="2" w16cid:durableId="259459859">
    <w:abstractNumId w:val="6"/>
  </w:num>
  <w:num w:numId="3" w16cid:durableId="1195533168">
    <w:abstractNumId w:val="5"/>
  </w:num>
  <w:num w:numId="4" w16cid:durableId="1119447911">
    <w:abstractNumId w:val="4"/>
  </w:num>
  <w:num w:numId="5" w16cid:durableId="1004745525">
    <w:abstractNumId w:val="7"/>
  </w:num>
  <w:num w:numId="6" w16cid:durableId="1619797046">
    <w:abstractNumId w:val="3"/>
  </w:num>
  <w:num w:numId="7" w16cid:durableId="414128841">
    <w:abstractNumId w:val="2"/>
  </w:num>
  <w:num w:numId="8" w16cid:durableId="1723170429">
    <w:abstractNumId w:val="1"/>
  </w:num>
  <w:num w:numId="9" w16cid:durableId="173712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D7C"/>
    <w:rsid w:val="00AA1D8D"/>
    <w:rsid w:val="00B47730"/>
    <w:rsid w:val="00CB0664"/>
    <w:rsid w:val="00DD3BC1"/>
    <w:rsid w:val="00DE2091"/>
    <w:rsid w:val="00E055DF"/>
    <w:rsid w:val="00EC5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2924EE"/>
  <w14:defaultImageDpi w14:val="300"/>
  <w15:docId w15:val="{7E0842AB-082D-429C-AAB0-1480785C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2441</Words>
  <Characters>13915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Calahuana</cp:lastModifiedBy>
  <cp:revision>3</cp:revision>
  <dcterms:created xsi:type="dcterms:W3CDTF">2026-09-17T04:53:00Z</dcterms:created>
  <dcterms:modified xsi:type="dcterms:W3CDTF">2026-09-21T03:11:00Z</dcterms:modified>
  <cp:category/>
</cp:coreProperties>
</file>